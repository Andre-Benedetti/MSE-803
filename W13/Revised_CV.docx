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Revised CV</w:t>
      </w:r>
    </w:p>
    <w:p>
      <w:r>
        <w:t>Andre Luiz Santos Benedetti</w:t>
        <w:br/>
        <w:t>Mobile Phone: +64 22 523 3453</w:t>
        <w:br/>
        <w:t>E-mail: andbene@gmail.com</w:t>
        <w:br/>
        <w:t>Auckland CBD</w:t>
      </w:r>
    </w:p>
    <w:p>
      <w:r>
        <w:t>EXECUTIVE SUMMARY</w:t>
        <w:br/>
        <w:t>Aspiring Software Engineer with a strong foundation in Electrical Engineering and an MBA in Project Management, currently pursuing a Master of Software Engineering at Yoobee College of Creative Innovation – Auckland/NZ. Proven ability to drive technical projects and manage stakeholder relationships, with a strong desire to bridge the gap between commercial strategy and technical execution in the Software Engineering field.</w:t>
      </w:r>
    </w:p>
    <w:p>
      <w:r>
        <w:t>Key Skills &amp; Competencies</w:t>
        <w:br/>
        <w:t>Programming languages: Python, Java</w:t>
        <w:br/>
        <w:t>Software Development Methodologies: Agile, Scrum</w:t>
        <w:br/>
        <w:t>Project Lifecycle Management</w:t>
        <w:br/>
        <w:t>Stakeholder Alignment</w:t>
        <w:br/>
        <w:t>Systems Thinking</w:t>
        <w:br/>
        <w:t>Electrical Engineering</w:t>
        <w:br/>
        <w:t>Commercial: Negotiation</w:t>
        <w:br/>
        <w:t>Client Relations</w:t>
        <w:br/>
        <w:t>Revenue Forecasting</w:t>
        <w:br/>
        <w:t xml:space="preserve">Salesforce </w:t>
        <w:br/>
        <w:t>CRM</w:t>
        <w:br/>
        <w:t>Confident communication (Fluent in English and Portuguese, capable Spanish)</w:t>
      </w:r>
    </w:p>
    <w:p>
      <w:r>
        <w:t>EDUCATION</w:t>
        <w:br/>
        <w:t>Master of Software Engineering, Yoobee College of Creative Innovation – Auckland/NZ (In Progress)</w:t>
        <w:br/>
        <w:t>MBA in Project Management</w:t>
        <w:br/>
        <w:t>Electrical Engineering Degree</w:t>
      </w:r>
    </w:p>
    <w:p>
      <w:r>
        <w:t>PROFESSIONAL EXPERIENCE</w:t>
        <w:br/>
        <w:t>agilon Health – Mphrx (June 2021 – March 2025) Sales Operations and Operational Manager</w:t>
      </w:r>
    </w:p>
    <w:p>
      <w:r>
        <w:t>Operational Oversight: Provided comprehensive operational management, ensuring regulatory compliance and smooth day-to-day execution of the Brazil office activities.</w:t>
        <w:br/>
        <w:t>Resource Management: Managed external vendor relationships and controlled operational budgets, optimizing cost efficiency while maintaining service quality standards.</w:t>
        <w:br/>
        <w:t>Compliance &amp; Risk: Implemented and enforced internal policies and procedures to mitigate operational risks and ensure adherence to local business regulations.</w:t>
        <w:br/>
        <w:t>Client Implementation Project Management: Managed the full lifecycle of solution implementation projects for strategic clients, from scope definition and initial planning to final delivery and operational transition/handover</w:t>
      </w:r>
    </w:p>
    <w:p>
      <w:r>
        <w:t>China Telecom (July, 2019 to December, 2020) Senior Account Manager</w:t>
      </w:r>
    </w:p>
    <w:p>
      <w:r>
        <w:t>Digital Service Improvement: Leveraged market data analysis and customer feedback to identify process gaps and opportunities for digital service improvement (Discovery &amp; Market Analysis).</w:t>
        <w:br/>
        <w:t>Data-Driven Insights: Monitored digital service usage and performance metrics, providing data-driven insights to inform future Customer Experience (CX) enhancements and service quality requirements.</w:t>
        <w:br/>
        <w:t>CRM Process Management: Served as the primary business stakeholder for internal CRM (Salesforce) processes, defining system updates and requirements to enhance sales pipeline accuracy and management reporting (Digital BA)</w:t>
      </w:r>
    </w:p>
    <w:p>
      <w:r>
        <w:t>PROJECTS</w:t>
        <w:br/>
        <w:t>Details of personal projects or contributions to open-source software projects can be included here to demonstrate programming skills and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